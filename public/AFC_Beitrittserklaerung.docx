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Beitrittserklärung</w:t>
      </w:r>
    </w:p>
    <w:p/>
    <w:p>
      <w:r>
        <w:t>Hiermit ersuche ich um meine Aufnahme als Mitglied in den Amateurfunkclub Spittal.</w:t>
      </w:r>
    </w:p>
    <w:p/>
    <w:p>
      <w:r>
        <w:t>Vorname</w:t>
      </w:r>
    </w:p>
    <w:p>
      <w:r>
        <w:t>Nachname</w:t>
      </w:r>
    </w:p>
    <w:p>
      <w:r>
        <w:t>Geburtsdatum (TT.MM.JJJJ)</w:t>
      </w:r>
    </w:p>
    <w:p>
      <w:r>
        <w:t>Rufzeichen (falls vorhanden)</w:t>
      </w:r>
    </w:p>
    <w:p>
      <w:r>
        <w:t>Straße / Hausnummer</w:t>
      </w:r>
    </w:p>
    <w:p>
      <w:r>
        <w:t>Postleitzahl / Ort</w:t>
      </w:r>
    </w:p>
    <w:p>
      <w:r>
        <w:t>Telefonnummer</w:t>
      </w:r>
    </w:p>
    <w:p>
      <w:r>
        <w:t>Email</w:t>
      </w:r>
    </w:p>
    <w:p/>
    <w:p>
      <w:r>
        <w:t>ÖVSV Mitglied – bitte ankreuzen</w:t>
      </w:r>
    </w:p>
    <w:p>
      <w:r>
        <w:t>Ja [ ]    Nein [ ]</w:t>
      </w:r>
    </w:p>
    <w:p/>
    <w:p>
      <w:r>
        <w:t>Mitgliedsschaftstyp – bitte ankreuzen</w:t>
      </w:r>
    </w:p>
    <w:p>
      <w:r>
        <w:t>Ordentlich (nur mit ÖVSV Mitgliedschaft) [ ]</w:t>
      </w:r>
    </w:p>
    <w:p>
      <w:r>
        <w:t>Außerordentlich [ ]</w:t>
      </w:r>
    </w:p>
    <w:p/>
    <w:p>
      <w:r>
        <w:t>Amateurfunkclub Spittal/Drau</w:t>
      </w:r>
    </w:p>
    <w:p>
      <w:r>
        <w:t>ADL 864</w:t>
      </w:r>
    </w:p>
    <w:p/>
    <w:p>
      <w:r>
        <w:t>Sergio Huainigg</w:t>
      </w:r>
    </w:p>
    <w:p>
      <w:r>
        <w:t>Udestraße 12</w:t>
      </w:r>
    </w:p>
    <w:p>
      <w:r>
        <w:t>9800 Spittal an der Drau</w:t>
      </w:r>
    </w:p>
    <w:p>
      <w:r>
        <w:t>Tel.: +43 650 4975668</w:t>
      </w:r>
    </w:p>
    <w:p>
      <w:r>
        <w:t>E-Mail: oe8cxc@afc-spittal.at</w:t>
      </w:r>
    </w:p>
    <w:p/>
    <w:p>
      <w:r>
        <w:t>Einwilligungserklärung zum Datenschutz</w:t>
      </w:r>
    </w:p>
    <w:p>
      <w:r>
        <w:t>Hiermit erteile ich meine Zustimmung, dass die von mir bereitgestellten persönlichen Informationen</w:t>
      </w:r>
    </w:p>
    <w:p>
      <w:r>
        <w:t>(Vorname(n), Nachname, Titel, Rufzeichen, Postanschrift, Telefonnummer, E-Mail-Adresse,</w:t>
      </w:r>
    </w:p>
    <w:p>
      <w:r>
        <w:t>Geburtsdatum, Eintrittsdatum) vom Vorstand des Amateurfunkclubs Spittal für die erforderliche</w:t>
      </w:r>
    </w:p>
    <w:p>
      <w:r>
        <w:t>digitale und schriftliche Verarbeitung innerhalb des Vereins im notwendigen Umfang gespeichert</w:t>
      </w:r>
    </w:p>
    <w:p>
      <w:r>
        <w:t>werden dürfen. Mir ist bewusst, dass ich jederzeit das Recht habe, Auskunft über meine Daten zu</w:t>
      </w:r>
    </w:p>
    <w:p>
      <w:r>
        <w:t>verlangen, diese berichtigen oder löschen zu lassen, die Verarbeitung einzuschränken, eine</w:t>
      </w:r>
    </w:p>
    <w:p>
      <w:r>
        <w:t>Übertragung der Daten zu fordern sowie bei der Datenschutzbehörde Beschwerde einzulegen.</w:t>
      </w:r>
    </w:p>
    <w:p>
      <w:r>
        <w:t>Diese Zustimmung kann ich gemäß § 21 der Datenschutz-Grundverordnung (DSGVO) durch eine</w:t>
      </w:r>
    </w:p>
    <w:p>
      <w:r>
        <w:t>schriftliche Mitteilung an den zuständigen Schriftführer jederzeit widerrufen. Mit dem Eingang</w:t>
      </w:r>
    </w:p>
    <w:p>
      <w:r>
        <w:t>meines Widerrufs beim Schriftführer werden meine Daten nicht weiterverarbeitet. Die</w:t>
      </w:r>
    </w:p>
    <w:p>
      <w:r>
        <w:t>Rechtmäßigkeit der bis zu diesem Zeitpunkt erfolgten Verarbeitung meiner Daten wird durch den</w:t>
      </w:r>
    </w:p>
    <w:p>
      <w:r>
        <w:t>Widerruf nicht berührt.</w:t>
      </w:r>
    </w:p>
    <w:p/>
    <w:p>
      <w:r>
        <w:t>Ich bestätige hiermit, die Statuten des Amateurfunkclub Spittal und die Einwilligungserklärung zum</w:t>
      </w:r>
    </w:p>
    <w:p>
      <w:r>
        <w:t>Datenschutz gelesen zu haben und akzeptiere sie.</w:t>
      </w:r>
    </w:p>
    <w:p/>
    <w:p>
      <w:r>
        <w:t>Ort, Datum: _________________________________________________</w:t>
      </w:r>
    </w:p>
    <w:p/>
    <w:p>
      <w:r>
        <w:t>Unterschrift: _________________________________________________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Seite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92000" cy="79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46aaeed-e4b7-4e63-a6cc-845ec6991c4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792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</w:rPr>
      <w:br/>
      <w:t>Amateurfunkclub Spittal</w:t>
      <w:br/>
      <w:t>ADL 864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